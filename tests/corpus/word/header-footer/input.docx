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and footer</w:t>
      </w:r>
    </w:p>
    <w:p>
      <w:r>
        <w:t>The body of the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footer: example.com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Draft, Jan Jansen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