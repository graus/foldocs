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igenTitel"/>
      </w:pPr>
      <w:r>
        <w:t>Reisverslag</w:t>
      </w:r>
    </w:p>
    <w:p>
      <w:pPr>
        <w:pStyle w:val="Kop1"/>
      </w:pPr>
      <w:r>
        <w:t>Inleiding</w:t>
      </w:r>
    </w:p>
    <w:p>
      <w:r>
        <w:t>We vertrokken vroeg.</w:t>
      </w:r>
    </w:p>
    <w:p>
      <w:pPr>
        <w:pStyle w:val="EigenKop2"/>
      </w:pPr>
      <w:r>
        <w:t>Dag één</w:t>
      </w:r>
    </w:p>
    <w:p>
      <w:r>
        <w:t>Regen, en toen zon.</w:t>
      </w:r>
    </w:p>
    <w:p>
      <w:pPr>
        <w:pStyle w:val="EigenCitaat"/>
      </w:pPr>
      <w:r>
        <w:t>Wie niet waagt, die niet wint.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Kop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igenTitel">
    <w:name w:val="Titel"/>
    <w:basedOn w:val="Title"/>
  </w:style>
  <w:style w:type="paragraph" w:customStyle="1" w:styleId="EigenKop2">
    <w:name w:val="Kop 2"/>
    <w:basedOn w:val="Heading2"/>
  </w:style>
  <w:style w:type="paragraph" w:customStyle="1" w:styleId="EigenCitaat">
    <w:name w:val="Citaat"/>
    <w:basedOn w:val="Qu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