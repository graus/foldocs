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Fields, links and symbols</w:t>
      </w:r>
    </w:p>
    <w:p>
      <w:r>
        <w:t xml:space="preserve">See </w:t>
      </w:r>
      <w:hyperlink r:id="rId9">
        <w:r>
          <w:t>the route</w:t>
        </w:r>
      </w:hyperlink>
      <w:r>
        <w:t xml:space="preserve">, not </w:t>
      </w:r>
      <w:hyperlink r:id="rId10">
        <w:r>
          <w:t>this</w:t>
        </w:r>
      </w:hyperlink>
      <w:r>
        <w:t>.</w:t>
      </w:r>
    </w:p>
    <w:p>
      <w:r>
        <w:t xml:space="preserve">Details are </w:t>
      </w:r>
      <w:hyperlink w:anchor="_Ref100">
        <w:r>
          <w:t>below</w:t>
        </w:r>
      </w:hyperlink>
      <w:r>
        <w:t>.</w:t>
      </w:r>
    </w:p>
    <w:p>
      <w:r>
        <w:t xml:space="preserve">Printed on </w:t>
      </w:r>
      <w:fldSimple w:instr=" DATE \@ &quot;d MMMM yyyy&quot; ">
        <w:r>
          <w:t>1 October 2026</w:t>
        </w:r>
      </w:fldSimple>
      <w:r>
        <w:t xml:space="preserve">, page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t>.</w:t>
      </w:r>
    </w:p>
    <w:p>
      <w:r>
        <w:t xml:space="preserve">Tick </w:t>
      </w:r>
      <w:r>
        <w:sym w:font="Wingdings" w:char="F0FC"/>
      </w:r>
      <w:r>
        <w:t xml:space="preserve"> e</w:t>
      </w:r>
      <w:r>
        <w:noBreakHyphen/>
      </w:r>
      <w:r>
        <w:t>mail, book</w:t>
      </w:r>
      <w:r>
        <w:softHyphen/>
      </w:r>
      <w:r>
        <w:t>keeping</w:t>
      </w:r>
      <w:r>
        <w:tab/>
      </w:r>
      <w:r>
        <w:t>after a tab</w:t>
      </w:r>
      <w:r>
        <w:br/>
      </w:r>
      <w:r>
        <w:t>after a break</w:t>
      </w:r>
      <w:r>
        <w:br w:type="page"/>
      </w:r>
      <w:r>
        <w:t>after a page break</w:t>
      </w:r>
    </w:p>
    <w:p>
      <w:r>
        <w:t xml:space="preserve">Date: </w:t>
      </w:r>
      <w:sdt>
        <w:sdtPr>
          <w:date w:fullDate="2026-10-01T00:00:00Z">
            <w:dateFormat w:val="d-M-yyyy"/>
          </w:date>
        </w:sdtPr>
        <w:sdtContent>
          <w:r>
            <w:t>1-10-2026</w:t>
          </w:r>
        </w:sdtContent>
      </w:sdt>
      <w:r>
        <w:t xml:space="preserve"> Done: </w:t>
      </w:r>
      <w:sdt>
        <w:sdtPr>
          <w14:checkbox>
            <w14:checked w14:val="1"/>
          </w14:checkbox>
        </w:sdtPr>
        <w:sdtContent>
          <w:r>
            <w:t>☒</w:t>
          </w:r>
        </w:sdtContent>
      </w:sdt>
      <w:r>
        <w:t xml:space="preserve"> In </w:t>
      </w:r>
      <w:smartTag w:uri="urn:schemas-microsoft-com:office:smarttags" w:element="City">
        <w:r>
          <w:t>Utrecht</w:t>
        </w:r>
      </w:smartTag>
      <w:r>
        <w:t>.</w:t>
      </w:r>
    </w:p>
    <w:p>
      <w:bookmarkStart w:id="100" w:name="_Ref100"/>
      <w:r>
        <w:t>The details: two days.</w:t>
      </w:r>
      <w:bookmarkEnd w:id="10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oute" TargetMode="External"/><Relationship Id="rId10" Type="http://schemas.openxmlformats.org/officeDocument/2006/relationships/hyperlink" Target="javascript:alert(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